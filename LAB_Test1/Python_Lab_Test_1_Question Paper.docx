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13A4AD" w14:textId="0AA14569" w:rsidR="00E07A51" w:rsidRDefault="0095028A" w:rsidP="00E07A51">
      <w:pPr>
        <w:pStyle w:val="Title"/>
      </w:pPr>
      <w:r>
        <w:t>Python Programming Lab Task Sets</w:t>
      </w:r>
    </w:p>
    <w:p w14:paraId="4F9D4FED" w14:textId="611004CC" w:rsidR="00E07A51" w:rsidRDefault="00E07A51" w:rsidP="00E07A51">
      <w:pPr>
        <w:rPr>
          <w:b/>
          <w:bCs/>
          <w:sz w:val="24"/>
          <w:szCs w:val="24"/>
        </w:rPr>
      </w:pPr>
      <w:r w:rsidRPr="00E07A51">
        <w:rPr>
          <w:b/>
          <w:bCs/>
          <w:sz w:val="24"/>
          <w:szCs w:val="24"/>
        </w:rPr>
        <w:t>ROLL No- 2503B09909</w:t>
      </w:r>
    </w:p>
    <w:p w14:paraId="72740705" w14:textId="22BD193F" w:rsidR="00E07A51" w:rsidRDefault="00E07A51" w:rsidP="00E07A51">
      <w:pPr>
        <w:rPr>
          <w:b/>
          <w:bCs/>
          <w:sz w:val="24"/>
          <w:szCs w:val="24"/>
        </w:rPr>
      </w:pPr>
      <w:proofErr w:type="gramStart"/>
      <w:r>
        <w:rPr>
          <w:b/>
          <w:bCs/>
          <w:sz w:val="24"/>
          <w:szCs w:val="24"/>
        </w:rPr>
        <w:t>Name :</w:t>
      </w:r>
      <w:proofErr w:type="gramEnd"/>
      <w:r>
        <w:rPr>
          <w:b/>
          <w:bCs/>
          <w:sz w:val="24"/>
          <w:szCs w:val="24"/>
        </w:rPr>
        <w:t xml:space="preserve"> Nancy Kumari</w:t>
      </w:r>
    </w:p>
    <w:p w14:paraId="5FE0B9F8" w14:textId="77777777" w:rsidR="00E07A51" w:rsidRDefault="00E07A51" w:rsidP="00E07A51">
      <w:pPr>
        <w:pStyle w:val="Heading1"/>
      </w:pPr>
      <w:r>
        <w:t>Set 1</w:t>
      </w:r>
    </w:p>
    <w:p w14:paraId="25FBF852" w14:textId="77777777" w:rsidR="00E90665" w:rsidRDefault="0095028A">
      <w:pPr>
        <w:pStyle w:val="ListNumber"/>
      </w:pPr>
      <w:r>
        <w:t>Q1. Write a Python function to calculate the factorial of a number. Use a coding assistant and document how you refine your prompt to ensure the function handles negative input and zeros.</w:t>
      </w:r>
    </w:p>
    <w:p w14:paraId="4E721783" w14:textId="77777777" w:rsidR="00E90665" w:rsidRDefault="0095028A">
      <w:r>
        <w:t>(Each question carries 5 marks)</w:t>
      </w:r>
    </w:p>
    <w:p w14:paraId="1C5783CC" w14:textId="7CC63CF3" w:rsidR="00E07A51" w:rsidRDefault="00E07A51">
      <w:proofErr w:type="gramStart"/>
      <w:r w:rsidRPr="00E07A51">
        <w:rPr>
          <w:b/>
          <w:bCs/>
        </w:rPr>
        <w:t xml:space="preserve">PROMPT </w:t>
      </w:r>
      <w:r>
        <w:t>:</w:t>
      </w:r>
      <w:proofErr w:type="gramEnd"/>
      <w:r>
        <w:t xml:space="preserve"> </w:t>
      </w:r>
      <w:r w:rsidRPr="00E07A51">
        <w:t>Write a Python factorial function that handles also if user input is negative numbers and zero</w:t>
      </w:r>
    </w:p>
    <w:p w14:paraId="64224812" w14:textId="5FED2071" w:rsidR="00E07A51" w:rsidRDefault="00E07A51">
      <w:pPr>
        <w:rPr>
          <w:b/>
          <w:bCs/>
        </w:rPr>
      </w:pPr>
      <w:r w:rsidRPr="00E07A51">
        <w:rPr>
          <w:b/>
          <w:bCs/>
        </w:rPr>
        <w:lastRenderedPageBreak/>
        <w:t>CODE:</w:t>
      </w:r>
      <w:r>
        <w:rPr>
          <w:b/>
          <w:bCs/>
        </w:rPr>
        <w:br/>
      </w:r>
      <w:r w:rsidR="00270DF7" w:rsidRPr="00270DF7">
        <w:rPr>
          <w:b/>
          <w:bCs/>
        </w:rPr>
        <w:drawing>
          <wp:inline distT="0" distB="0" distL="0" distR="0" wp14:anchorId="270271A9" wp14:editId="05531424">
            <wp:extent cx="5486400" cy="4788535"/>
            <wp:effectExtent l="0" t="0" r="0" b="0"/>
            <wp:docPr id="12783243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83243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8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AB2C1E" w14:textId="50311E0E" w:rsidR="00270DF7" w:rsidRDefault="00270DF7">
      <w:pPr>
        <w:rPr>
          <w:b/>
          <w:bCs/>
        </w:rPr>
      </w:pP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 xml:space="preserve"> </w:t>
      </w:r>
    </w:p>
    <w:p w14:paraId="4620ACA9" w14:textId="5B02722D" w:rsidR="00270DF7" w:rsidRPr="00E07A51" w:rsidRDefault="00270DF7">
      <w:pPr>
        <w:rPr>
          <w:b/>
          <w:bCs/>
        </w:rPr>
      </w:pPr>
      <w:r w:rsidRPr="00270DF7">
        <w:rPr>
          <w:b/>
          <w:bCs/>
        </w:rPr>
        <w:drawing>
          <wp:inline distT="0" distB="0" distL="0" distR="0" wp14:anchorId="07E31C7E" wp14:editId="50F5F79A">
            <wp:extent cx="5486400" cy="1450340"/>
            <wp:effectExtent l="0" t="0" r="0" b="0"/>
            <wp:docPr id="8644348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443489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450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CDF80" w14:textId="77777777" w:rsidR="00E90665" w:rsidRDefault="0095028A">
      <w:pPr>
        <w:pStyle w:val="ListNumber"/>
      </w:pPr>
      <w:r>
        <w:t>Q2. Given a list of student marks, compute the mean and list all students above the mean. Demonstrate zero-shot, one-shot, and few-shot prompts to guide an AI tool to solve this. Summarize the differences in approach.</w:t>
      </w:r>
    </w:p>
    <w:p w14:paraId="6562FA4F" w14:textId="3015EE77" w:rsidR="006B7BC8" w:rsidRPr="00270DF7" w:rsidRDefault="0095028A" w:rsidP="006B7BC8">
      <w:pPr>
        <w:rPr>
          <w:b/>
          <w:bCs/>
          <w:lang w:val="en-IN"/>
        </w:rPr>
      </w:pPr>
      <w:r>
        <w:t>(Each question carries 5 marks)</w:t>
      </w:r>
      <w:r w:rsidR="00270DF7">
        <w:br/>
      </w:r>
    </w:p>
    <w:p w14:paraId="561CF519" w14:textId="32D17CF7" w:rsidR="006B7BC8" w:rsidRPr="006B7BC8" w:rsidRDefault="006B7BC8" w:rsidP="006B7BC8">
      <w:pPr>
        <w:rPr>
          <w:b/>
          <w:bCs/>
          <w:sz w:val="24"/>
          <w:szCs w:val="24"/>
        </w:rPr>
      </w:pPr>
      <w:r w:rsidRPr="006B7BC8">
        <w:rPr>
          <w:b/>
          <w:bCs/>
          <w:sz w:val="24"/>
          <w:szCs w:val="24"/>
        </w:rPr>
        <w:lastRenderedPageBreak/>
        <w:t>zero-shot</w:t>
      </w:r>
    </w:p>
    <w:p w14:paraId="23039579" w14:textId="77777777" w:rsidR="00CB63AE" w:rsidRDefault="006B7BC8" w:rsidP="006B7BC8">
      <w:pPr>
        <w:rPr>
          <w:b/>
          <w:bCs/>
          <w:lang w:val="en-IN"/>
        </w:rPr>
      </w:pPr>
      <w:proofErr w:type="gramStart"/>
      <w:r w:rsidRPr="00270DF7">
        <w:rPr>
          <w:b/>
          <w:bCs/>
        </w:rPr>
        <w:t>PROMPT :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Write a python code for</w:t>
      </w:r>
      <w:r w:rsidRPr="006B7BC8">
        <w:rPr>
          <w:b/>
          <w:bCs/>
        </w:rPr>
        <w:t xml:space="preserve"> a list of student marks, compute the mean and list all students whose marks are above the mean:</w:t>
      </w:r>
      <w:r w:rsidRPr="006B7BC8">
        <w:rPr>
          <w:b/>
          <w:bCs/>
        </w:rPr>
        <w:br/>
        <w:t xml:space="preserve">Marks: </w:t>
      </w:r>
      <w:proofErr w:type="gramStart"/>
      <w:r w:rsidRPr="006B7BC8">
        <w:rPr>
          <w:b/>
          <w:bCs/>
        </w:rPr>
        <w:t>{ '</w:t>
      </w:r>
      <w:proofErr w:type="gramEnd"/>
      <w:r w:rsidRPr="006B7BC8">
        <w:rPr>
          <w:b/>
          <w:bCs/>
        </w:rPr>
        <w:t xml:space="preserve">A': 85, 'B': 67, 'C': 92, 'D': 74, 'E': </w:t>
      </w:r>
      <w:proofErr w:type="gramStart"/>
      <w:r w:rsidRPr="006B7BC8">
        <w:rPr>
          <w:b/>
          <w:bCs/>
        </w:rPr>
        <w:t>88 }."</w:t>
      </w:r>
      <w:proofErr w:type="gramEnd"/>
      <w:r w:rsidRPr="00270DF7">
        <w:rPr>
          <w:b/>
          <w:bCs/>
          <w:lang w:val="en-IN"/>
        </w:rPr>
        <w:t>.</w:t>
      </w:r>
    </w:p>
    <w:p w14:paraId="7EEAE4CD" w14:textId="07CEC90C" w:rsidR="006B7BC8" w:rsidRDefault="00CB63AE" w:rsidP="006B7BC8">
      <w:pPr>
        <w:rPr>
          <w:b/>
          <w:bCs/>
          <w:lang w:val="en-IN"/>
        </w:rPr>
      </w:pPr>
      <w:r>
        <w:rPr>
          <w:b/>
          <w:bCs/>
          <w:lang w:val="en-IN"/>
        </w:rPr>
        <w:br/>
        <w:t>CODE:</w:t>
      </w:r>
    </w:p>
    <w:p w14:paraId="5763AAA0" w14:textId="748C6C5B" w:rsidR="00CB63AE" w:rsidRDefault="00CB63AE" w:rsidP="006B7BC8">
      <w:pPr>
        <w:rPr>
          <w:b/>
          <w:bCs/>
          <w:lang w:val="en-IN"/>
        </w:rPr>
      </w:pPr>
      <w:r w:rsidRPr="006B7BC8">
        <w:rPr>
          <w:b/>
          <w:bCs/>
          <w:lang w:val="en-IN"/>
        </w:rPr>
        <w:drawing>
          <wp:inline distT="0" distB="0" distL="0" distR="0" wp14:anchorId="67C317F9" wp14:editId="18D54EFA">
            <wp:extent cx="5486400" cy="2490470"/>
            <wp:effectExtent l="0" t="0" r="0" b="5080"/>
            <wp:docPr id="18282520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25200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490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lang w:val="en-IN"/>
        </w:rPr>
        <w:br/>
        <w:t xml:space="preserve">OUTPUT: </w:t>
      </w:r>
    </w:p>
    <w:p w14:paraId="293AE75D" w14:textId="735E066C" w:rsidR="00CB63AE" w:rsidRDefault="00CB63AE" w:rsidP="006B7BC8">
      <w:pPr>
        <w:rPr>
          <w:b/>
          <w:bCs/>
          <w:lang w:val="en-IN"/>
        </w:rPr>
      </w:pPr>
      <w:r w:rsidRPr="00CB63AE">
        <w:rPr>
          <w:b/>
          <w:bCs/>
          <w:lang w:val="en-IN"/>
        </w:rPr>
        <w:drawing>
          <wp:inline distT="0" distB="0" distL="0" distR="0" wp14:anchorId="7929600E" wp14:editId="51F49A19">
            <wp:extent cx="5486400" cy="859790"/>
            <wp:effectExtent l="0" t="0" r="0" b="0"/>
            <wp:docPr id="13069913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913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59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89F54" w14:textId="77777777" w:rsidR="006B7BC8" w:rsidRDefault="006B7BC8" w:rsidP="006B7BC8">
      <w:pPr>
        <w:rPr>
          <w:b/>
          <w:bCs/>
          <w:lang w:val="en-IN"/>
        </w:rPr>
      </w:pPr>
      <w:r>
        <w:rPr>
          <w:b/>
          <w:bCs/>
          <w:lang w:val="en-IN"/>
        </w:rPr>
        <w:t xml:space="preserve">ONE-SHOT: </w:t>
      </w:r>
    </w:p>
    <w:p w14:paraId="2B7F084F" w14:textId="58102CAF" w:rsidR="006B7BC8" w:rsidRPr="006B7BC8" w:rsidRDefault="006B7BC8" w:rsidP="006B7BC8">
      <w:pPr>
        <w:rPr>
          <w:b/>
          <w:bCs/>
          <w:lang w:val="en-IN"/>
        </w:rPr>
      </w:pPr>
      <w:proofErr w:type="gramStart"/>
      <w:r>
        <w:rPr>
          <w:b/>
          <w:bCs/>
        </w:rPr>
        <w:t>PROMPT :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Write a python code for</w:t>
      </w:r>
      <w:r w:rsidRPr="006B7BC8">
        <w:rPr>
          <w:b/>
          <w:bCs/>
        </w:rPr>
        <w:t xml:space="preserve"> a list of student marks, compute the mean and list all students whose marks are above the mean:</w:t>
      </w:r>
      <w:r w:rsidRPr="006B7BC8">
        <w:rPr>
          <w:b/>
          <w:bCs/>
        </w:rPr>
        <w:br/>
      </w:r>
      <w:r w:rsidRPr="006B7BC8">
        <w:rPr>
          <w:b/>
          <w:bCs/>
          <w:lang w:val="en-IN"/>
        </w:rPr>
        <w:t>Example:</w:t>
      </w:r>
      <w:r w:rsidRPr="006B7BC8">
        <w:rPr>
          <w:b/>
          <w:bCs/>
          <w:lang w:val="en-IN"/>
        </w:rPr>
        <w:br/>
        <w:t xml:space="preserve">Input: </w:t>
      </w:r>
      <w:proofErr w:type="gramStart"/>
      <w:r w:rsidRPr="006B7BC8">
        <w:rPr>
          <w:b/>
          <w:bCs/>
          <w:lang w:val="en-IN"/>
        </w:rPr>
        <w:t>{ '</w:t>
      </w:r>
      <w:proofErr w:type="gramEnd"/>
      <w:r w:rsidRPr="006B7BC8">
        <w:rPr>
          <w:b/>
          <w:bCs/>
          <w:lang w:val="en-IN"/>
        </w:rPr>
        <w:t xml:space="preserve">A': 50, 'B': 60, 'C': </w:t>
      </w:r>
      <w:proofErr w:type="gramStart"/>
      <w:r w:rsidRPr="006B7BC8">
        <w:rPr>
          <w:b/>
          <w:bCs/>
          <w:lang w:val="en-IN"/>
        </w:rPr>
        <w:t>90 }</w:t>
      </w:r>
      <w:proofErr w:type="gramEnd"/>
      <w:r w:rsidRPr="006B7BC8">
        <w:rPr>
          <w:b/>
          <w:bCs/>
          <w:lang w:val="en-IN"/>
        </w:rPr>
        <w:br/>
        <w:t>Output: Mean = 66.67, Above Mean → ['C']</w:t>
      </w:r>
    </w:p>
    <w:p w14:paraId="436E77B8" w14:textId="77777777" w:rsidR="006B7BC8" w:rsidRPr="006B7BC8" w:rsidRDefault="006B7BC8" w:rsidP="006B7BC8">
      <w:pPr>
        <w:rPr>
          <w:b/>
          <w:bCs/>
          <w:lang w:val="en-IN"/>
        </w:rPr>
      </w:pPr>
      <w:r w:rsidRPr="006B7BC8">
        <w:rPr>
          <w:b/>
          <w:bCs/>
          <w:lang w:val="en-IN"/>
        </w:rPr>
        <w:t>Now solve for this input:</w:t>
      </w:r>
      <w:r w:rsidRPr="006B7BC8">
        <w:rPr>
          <w:b/>
          <w:bCs/>
          <w:lang w:val="en-IN"/>
        </w:rPr>
        <w:br/>
        <w:t xml:space="preserve">{ 'A': 85, 'B': 67, 'C': 92, 'D': 74, 'E': </w:t>
      </w:r>
      <w:proofErr w:type="gramStart"/>
      <w:r w:rsidRPr="006B7BC8">
        <w:rPr>
          <w:b/>
          <w:bCs/>
          <w:lang w:val="en-IN"/>
        </w:rPr>
        <w:t>88 }</w:t>
      </w:r>
      <w:proofErr w:type="gramEnd"/>
      <w:r w:rsidRPr="006B7BC8">
        <w:rPr>
          <w:b/>
          <w:bCs/>
          <w:lang w:val="en-IN"/>
        </w:rPr>
        <w:t>.</w:t>
      </w:r>
    </w:p>
    <w:p w14:paraId="06EC176A" w14:textId="5DA8C571" w:rsidR="006B7BC8" w:rsidRDefault="006B7BC8" w:rsidP="006B7BC8">
      <w:pPr>
        <w:rPr>
          <w:b/>
          <w:bCs/>
          <w:lang w:val="en-IN"/>
        </w:rPr>
      </w:pPr>
      <w:proofErr w:type="gramStart"/>
      <w:r>
        <w:rPr>
          <w:b/>
          <w:bCs/>
          <w:lang w:val="en-IN"/>
        </w:rPr>
        <w:lastRenderedPageBreak/>
        <w:t>CODE :</w:t>
      </w:r>
      <w:proofErr w:type="gramEnd"/>
      <w:r>
        <w:rPr>
          <w:b/>
          <w:bCs/>
          <w:lang w:val="en-IN"/>
        </w:rPr>
        <w:br/>
      </w:r>
      <w:r w:rsidR="00CB63AE" w:rsidRPr="00CB63AE">
        <w:rPr>
          <w:b/>
          <w:bCs/>
          <w:lang w:val="en-IN"/>
        </w:rPr>
        <w:drawing>
          <wp:inline distT="0" distB="0" distL="0" distR="0" wp14:anchorId="2EAB63EE" wp14:editId="4CA889B7">
            <wp:extent cx="5486400" cy="3455670"/>
            <wp:effectExtent l="0" t="0" r="0" b="0"/>
            <wp:docPr id="13503730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037305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5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9489A3" w14:textId="47B172F1" w:rsidR="006B7BC8" w:rsidRPr="00270DF7" w:rsidRDefault="00CB63AE" w:rsidP="006B7BC8">
      <w:pPr>
        <w:rPr>
          <w:b/>
          <w:bCs/>
          <w:lang w:val="en-IN"/>
        </w:rPr>
      </w:pPr>
      <w:proofErr w:type="gramStart"/>
      <w:r>
        <w:rPr>
          <w:b/>
          <w:bCs/>
          <w:lang w:val="en-IN"/>
        </w:rPr>
        <w:t>OUTPUT :</w:t>
      </w:r>
      <w:proofErr w:type="gramEnd"/>
      <w:r>
        <w:rPr>
          <w:b/>
          <w:bCs/>
          <w:lang w:val="en-IN"/>
        </w:rPr>
        <w:t xml:space="preserve"> </w:t>
      </w:r>
      <w:r>
        <w:rPr>
          <w:b/>
          <w:bCs/>
          <w:lang w:val="en-IN"/>
        </w:rPr>
        <w:br/>
      </w:r>
      <w:r w:rsidRPr="00CB63AE">
        <w:rPr>
          <w:b/>
          <w:bCs/>
          <w:lang w:val="en-IN"/>
        </w:rPr>
        <w:drawing>
          <wp:inline distT="0" distB="0" distL="0" distR="0" wp14:anchorId="7D935672" wp14:editId="25FE25FD">
            <wp:extent cx="5486400" cy="721360"/>
            <wp:effectExtent l="0" t="0" r="0" b="2540"/>
            <wp:docPr id="1426613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66130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19545" w14:textId="5CBEC37A" w:rsidR="00CB63AE" w:rsidRPr="00CB63AE" w:rsidRDefault="00CB63AE" w:rsidP="00CB63AE">
      <w:pPr>
        <w:rPr>
          <w:b/>
          <w:bCs/>
          <w:lang w:val="en-IN"/>
        </w:rPr>
      </w:pPr>
      <w:r w:rsidRPr="00CB63AE">
        <w:rPr>
          <w:b/>
          <w:bCs/>
        </w:rPr>
        <w:t xml:space="preserve">FEW </w:t>
      </w:r>
      <w:proofErr w:type="gramStart"/>
      <w:r w:rsidRPr="00CB63AE">
        <w:rPr>
          <w:b/>
          <w:bCs/>
        </w:rPr>
        <w:t>SHOT</w:t>
      </w:r>
      <w:proofErr w:type="gramEnd"/>
      <w:r w:rsidRPr="00CB63AE">
        <w:rPr>
          <w:b/>
          <w:bCs/>
        </w:rPr>
        <w:t xml:space="preserve"> </w:t>
      </w:r>
      <w:proofErr w:type="gramStart"/>
      <w:r w:rsidRPr="00CB63AE">
        <w:rPr>
          <w:b/>
          <w:bCs/>
        </w:rPr>
        <w:t xml:space="preserve">PROMPT </w:t>
      </w:r>
      <w:r>
        <w:rPr>
          <w:b/>
          <w:bCs/>
        </w:rPr>
        <w:t>: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t>Write a python code for</w:t>
      </w:r>
      <w:r w:rsidRPr="006B7BC8">
        <w:rPr>
          <w:b/>
          <w:bCs/>
        </w:rPr>
        <w:t xml:space="preserve"> a list of student marks, compute the mean and list all students whose marks are above the mean:</w:t>
      </w:r>
      <w:r>
        <w:rPr>
          <w:b/>
          <w:bCs/>
        </w:rPr>
        <w:br/>
      </w:r>
      <w:r w:rsidRPr="00CB63AE">
        <w:rPr>
          <w:b/>
          <w:bCs/>
          <w:lang w:val="en-IN"/>
        </w:rPr>
        <w:t>Example 1:</w:t>
      </w:r>
      <w:r w:rsidRPr="00CB63AE">
        <w:rPr>
          <w:b/>
          <w:bCs/>
          <w:lang w:val="en-IN"/>
        </w:rPr>
        <w:br/>
        <w:t xml:space="preserve">Input: </w:t>
      </w:r>
      <w:proofErr w:type="gramStart"/>
      <w:r w:rsidRPr="00CB63AE">
        <w:rPr>
          <w:b/>
          <w:bCs/>
          <w:lang w:val="en-IN"/>
        </w:rPr>
        <w:t>{ '</w:t>
      </w:r>
      <w:proofErr w:type="gramEnd"/>
      <w:r w:rsidRPr="00CB63AE">
        <w:rPr>
          <w:b/>
          <w:bCs/>
          <w:lang w:val="en-IN"/>
        </w:rPr>
        <w:t xml:space="preserve">A': 50, 'B': 60, 'C': </w:t>
      </w:r>
      <w:proofErr w:type="gramStart"/>
      <w:r w:rsidRPr="00CB63AE">
        <w:rPr>
          <w:b/>
          <w:bCs/>
          <w:lang w:val="en-IN"/>
        </w:rPr>
        <w:t>90 }</w:t>
      </w:r>
      <w:proofErr w:type="gramEnd"/>
      <w:r w:rsidRPr="00CB63AE">
        <w:rPr>
          <w:b/>
          <w:bCs/>
          <w:lang w:val="en-IN"/>
        </w:rPr>
        <w:br/>
        <w:t>Output: Mean = 66.67, Above Mean → ['C']</w:t>
      </w:r>
    </w:p>
    <w:p w14:paraId="6AC83894" w14:textId="76ECCE0A" w:rsidR="00CB63AE" w:rsidRPr="00CB63AE" w:rsidRDefault="00CB63AE" w:rsidP="00CB63AE">
      <w:pPr>
        <w:rPr>
          <w:b/>
          <w:bCs/>
          <w:lang w:val="en-IN"/>
        </w:rPr>
      </w:pPr>
      <w:r w:rsidRPr="00CB63AE">
        <w:rPr>
          <w:b/>
          <w:bCs/>
          <w:lang w:val="en-IN"/>
        </w:rPr>
        <w:t>Example 2:</w:t>
      </w:r>
      <w:r w:rsidRPr="00CB63AE">
        <w:rPr>
          <w:b/>
          <w:bCs/>
          <w:lang w:val="en-IN"/>
        </w:rPr>
        <w:br/>
        <w:t xml:space="preserve">Input: </w:t>
      </w:r>
      <w:proofErr w:type="gramStart"/>
      <w:r w:rsidRPr="00CB63AE">
        <w:rPr>
          <w:b/>
          <w:bCs/>
          <w:lang w:val="en-IN"/>
        </w:rPr>
        <w:t>{ '</w:t>
      </w:r>
      <w:proofErr w:type="gramEnd"/>
      <w:r>
        <w:rPr>
          <w:b/>
          <w:bCs/>
          <w:lang w:val="en-IN"/>
        </w:rPr>
        <w:t>Nancy</w:t>
      </w:r>
      <w:r w:rsidRPr="00CB63AE">
        <w:rPr>
          <w:b/>
          <w:bCs/>
          <w:lang w:val="en-IN"/>
        </w:rPr>
        <w:t>': 40, '</w:t>
      </w:r>
      <w:r>
        <w:rPr>
          <w:b/>
          <w:bCs/>
          <w:lang w:val="en-IN"/>
        </w:rPr>
        <w:t>Raj</w:t>
      </w:r>
      <w:r w:rsidRPr="00CB63AE">
        <w:rPr>
          <w:b/>
          <w:bCs/>
          <w:lang w:val="en-IN"/>
        </w:rPr>
        <w:t>': 55, '</w:t>
      </w:r>
      <w:r>
        <w:rPr>
          <w:b/>
          <w:bCs/>
          <w:lang w:val="en-IN"/>
        </w:rPr>
        <w:t>Nandini</w:t>
      </w:r>
      <w:r w:rsidRPr="00CB63AE">
        <w:rPr>
          <w:b/>
          <w:bCs/>
          <w:lang w:val="en-IN"/>
        </w:rPr>
        <w:t xml:space="preserve">': </w:t>
      </w:r>
      <w:proofErr w:type="gramStart"/>
      <w:r w:rsidRPr="00CB63AE">
        <w:rPr>
          <w:b/>
          <w:bCs/>
          <w:lang w:val="en-IN"/>
        </w:rPr>
        <w:t>80 }</w:t>
      </w:r>
      <w:proofErr w:type="gramEnd"/>
      <w:r w:rsidRPr="00CB63AE">
        <w:rPr>
          <w:b/>
          <w:bCs/>
          <w:lang w:val="en-IN"/>
        </w:rPr>
        <w:br/>
        <w:t>Output: Mean = 58.33, Above Mean → ['Spike']</w:t>
      </w:r>
    </w:p>
    <w:p w14:paraId="1CDBC054" w14:textId="77777777" w:rsidR="00CB63AE" w:rsidRDefault="00CB63AE" w:rsidP="00CB63AE">
      <w:pPr>
        <w:rPr>
          <w:b/>
          <w:bCs/>
          <w:lang w:val="en-IN"/>
        </w:rPr>
      </w:pPr>
      <w:r w:rsidRPr="00CB63AE">
        <w:rPr>
          <w:b/>
          <w:bCs/>
          <w:lang w:val="en-IN"/>
        </w:rPr>
        <w:t>Now solve for:</w:t>
      </w:r>
      <w:r w:rsidRPr="00CB63AE">
        <w:rPr>
          <w:b/>
          <w:bCs/>
          <w:lang w:val="en-IN"/>
        </w:rPr>
        <w:br/>
        <w:t xml:space="preserve">{ 'A': 85, 'B': 67, 'C': 92, 'D': 74, 'E': </w:t>
      </w:r>
      <w:proofErr w:type="gramStart"/>
      <w:r w:rsidRPr="00CB63AE">
        <w:rPr>
          <w:b/>
          <w:bCs/>
          <w:lang w:val="en-IN"/>
        </w:rPr>
        <w:t>88 }</w:t>
      </w:r>
      <w:proofErr w:type="gramEnd"/>
    </w:p>
    <w:p w14:paraId="1E2F6EAB" w14:textId="4FF59ED9" w:rsidR="00CB63AE" w:rsidRDefault="00CB63AE" w:rsidP="00CB63AE">
      <w:pPr>
        <w:rPr>
          <w:b/>
          <w:bCs/>
          <w:lang w:val="en-IN"/>
        </w:rPr>
      </w:pPr>
      <w:r>
        <w:rPr>
          <w:b/>
          <w:bCs/>
          <w:lang w:val="en-IN"/>
        </w:rPr>
        <w:br/>
      </w:r>
      <w:proofErr w:type="gramStart"/>
      <w:r>
        <w:rPr>
          <w:b/>
          <w:bCs/>
          <w:lang w:val="en-IN"/>
        </w:rPr>
        <w:t>CODE :</w:t>
      </w:r>
      <w:proofErr w:type="gramEnd"/>
      <w:r>
        <w:rPr>
          <w:b/>
          <w:bCs/>
          <w:lang w:val="en-IN"/>
        </w:rPr>
        <w:t xml:space="preserve"> </w:t>
      </w:r>
    </w:p>
    <w:p w14:paraId="148A266B" w14:textId="3F8A7864" w:rsidR="00CB63AE" w:rsidRPr="00CB63AE" w:rsidRDefault="00CB63AE" w:rsidP="00CB63AE">
      <w:pPr>
        <w:rPr>
          <w:b/>
          <w:bCs/>
          <w:lang w:val="en-IN"/>
        </w:rPr>
      </w:pPr>
      <w:r w:rsidRPr="00CB63AE">
        <w:rPr>
          <w:b/>
          <w:bCs/>
          <w:lang w:val="en-IN"/>
        </w:rPr>
        <w:lastRenderedPageBreak/>
        <w:drawing>
          <wp:inline distT="0" distB="0" distL="0" distR="0" wp14:anchorId="3E3960E8" wp14:editId="62F44485">
            <wp:extent cx="5486400" cy="3224530"/>
            <wp:effectExtent l="0" t="0" r="0" b="0"/>
            <wp:docPr id="126591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59135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22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13485" w14:textId="77777777" w:rsidR="004A25F6" w:rsidRPr="004A25F6" w:rsidRDefault="00CB63AE" w:rsidP="004A25F6">
      <w:pPr>
        <w:rPr>
          <w:b/>
          <w:bCs/>
          <w:lang w:val="en-IN"/>
        </w:rPr>
      </w:pPr>
      <w:proofErr w:type="gramStart"/>
      <w:r>
        <w:rPr>
          <w:b/>
          <w:bCs/>
        </w:rPr>
        <w:t>OUTPUT :</w:t>
      </w:r>
      <w:proofErr w:type="gramEnd"/>
      <w:r>
        <w:rPr>
          <w:b/>
          <w:bCs/>
        </w:rPr>
        <w:t xml:space="preserve"> </w:t>
      </w:r>
      <w:r>
        <w:rPr>
          <w:b/>
          <w:bCs/>
        </w:rPr>
        <w:br/>
      </w:r>
      <w:r w:rsidRPr="00CB63AE">
        <w:rPr>
          <w:b/>
          <w:bCs/>
        </w:rPr>
        <w:drawing>
          <wp:inline distT="0" distB="0" distL="0" distR="0" wp14:anchorId="1FF948FC" wp14:editId="64AADA5C">
            <wp:extent cx="5486400" cy="727075"/>
            <wp:effectExtent l="0" t="0" r="0" b="0"/>
            <wp:docPr id="151068602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8602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27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</w:rPr>
        <w:br/>
      </w:r>
      <w:r w:rsidRPr="00CB63AE">
        <w:rPr>
          <w:b/>
          <w:bCs/>
        </w:rPr>
        <w:br/>
      </w:r>
      <w:r w:rsidR="004A25F6" w:rsidRPr="004A25F6">
        <w:rPr>
          <w:b/>
          <w:bCs/>
          <w:lang w:val="en-IN"/>
        </w:rPr>
        <w:t>Zero-Shot</w:t>
      </w:r>
    </w:p>
    <w:p w14:paraId="7DD88CFB" w14:textId="77777777" w:rsidR="004A25F6" w:rsidRPr="004A25F6" w:rsidRDefault="004A25F6" w:rsidP="004A25F6">
      <w:pPr>
        <w:numPr>
          <w:ilvl w:val="0"/>
          <w:numId w:val="13"/>
        </w:numPr>
        <w:rPr>
          <w:b/>
          <w:bCs/>
          <w:lang w:val="en-IN"/>
        </w:rPr>
      </w:pPr>
      <w:r w:rsidRPr="004A25F6">
        <w:rPr>
          <w:b/>
          <w:bCs/>
          <w:lang w:val="en-IN"/>
        </w:rPr>
        <w:t>No example is provided.</w:t>
      </w:r>
    </w:p>
    <w:p w14:paraId="23792DEB" w14:textId="08D21426" w:rsidR="004A25F6" w:rsidRPr="004A25F6" w:rsidRDefault="004A25F6" w:rsidP="004A25F6">
      <w:pPr>
        <w:numPr>
          <w:ilvl w:val="0"/>
          <w:numId w:val="13"/>
        </w:numPr>
        <w:rPr>
          <w:b/>
          <w:bCs/>
          <w:lang w:val="en-IN"/>
        </w:rPr>
      </w:pPr>
      <w:r w:rsidRPr="004A25F6">
        <w:rPr>
          <w:b/>
          <w:bCs/>
          <w:lang w:val="en-IN"/>
        </w:rPr>
        <w:t xml:space="preserve">The AI must understand the task only from the </w:t>
      </w:r>
      <w:proofErr w:type="gramStart"/>
      <w:r w:rsidRPr="004A25F6">
        <w:rPr>
          <w:b/>
          <w:bCs/>
          <w:lang w:val="en-IN"/>
        </w:rPr>
        <w:t>instruction..</w:t>
      </w:r>
      <w:proofErr w:type="gramEnd"/>
    </w:p>
    <w:p w14:paraId="7BAEAD80" w14:textId="31E9F8F2" w:rsidR="004A25F6" w:rsidRPr="004A25F6" w:rsidRDefault="004A25F6" w:rsidP="004A25F6">
      <w:pPr>
        <w:numPr>
          <w:ilvl w:val="0"/>
          <w:numId w:val="13"/>
        </w:numPr>
        <w:rPr>
          <w:b/>
          <w:bCs/>
          <w:lang w:val="en-IN"/>
        </w:rPr>
      </w:pPr>
      <w:r w:rsidRPr="004A25F6">
        <w:rPr>
          <w:b/>
          <w:bCs/>
          <w:lang w:val="en-IN"/>
        </w:rPr>
        <w:t>Useful when the task is simple and doesn’t need formatting guidance.</w:t>
      </w:r>
    </w:p>
    <w:p w14:paraId="77430766" w14:textId="5E1CC2C1" w:rsidR="004A25F6" w:rsidRPr="004A25F6" w:rsidRDefault="004A25F6" w:rsidP="004A25F6">
      <w:pPr>
        <w:rPr>
          <w:b/>
          <w:bCs/>
          <w:lang w:val="en-IN"/>
        </w:rPr>
      </w:pPr>
      <w:r w:rsidRPr="004A25F6">
        <w:rPr>
          <w:b/>
          <w:bCs/>
          <w:lang w:val="en-IN"/>
        </w:rPr>
        <w:t xml:space="preserve"> One-Shot</w:t>
      </w:r>
    </w:p>
    <w:p w14:paraId="617FD6A7" w14:textId="77777777" w:rsidR="004A25F6" w:rsidRPr="004A25F6" w:rsidRDefault="004A25F6" w:rsidP="004A25F6">
      <w:pPr>
        <w:numPr>
          <w:ilvl w:val="0"/>
          <w:numId w:val="14"/>
        </w:numPr>
        <w:rPr>
          <w:b/>
          <w:bCs/>
          <w:lang w:val="en-IN"/>
        </w:rPr>
      </w:pPr>
      <w:r w:rsidRPr="004A25F6">
        <w:rPr>
          <w:b/>
          <w:bCs/>
          <w:lang w:val="en-IN"/>
        </w:rPr>
        <w:t>One example is provided before the actual task.</w:t>
      </w:r>
    </w:p>
    <w:p w14:paraId="32F50B11" w14:textId="4CBF9467" w:rsidR="004A25F6" w:rsidRPr="004A25F6" w:rsidRDefault="004A25F6" w:rsidP="004A25F6">
      <w:pPr>
        <w:numPr>
          <w:ilvl w:val="0"/>
          <w:numId w:val="14"/>
        </w:numPr>
        <w:rPr>
          <w:b/>
          <w:bCs/>
          <w:lang w:val="en-IN"/>
        </w:rPr>
      </w:pPr>
      <w:r w:rsidRPr="004A25F6">
        <w:rPr>
          <w:b/>
          <w:bCs/>
          <w:lang w:val="en-IN"/>
        </w:rPr>
        <w:t>The AI understands the expected pattern and format better</w:t>
      </w:r>
    </w:p>
    <w:p w14:paraId="58BE70FA" w14:textId="1E31632A" w:rsidR="004A25F6" w:rsidRPr="004A25F6" w:rsidRDefault="004A25F6" w:rsidP="004A25F6">
      <w:pPr>
        <w:numPr>
          <w:ilvl w:val="0"/>
          <w:numId w:val="14"/>
        </w:numPr>
        <w:rPr>
          <w:b/>
          <w:bCs/>
          <w:lang w:val="en-IN"/>
        </w:rPr>
      </w:pPr>
      <w:r w:rsidRPr="004A25F6">
        <w:rPr>
          <w:b/>
          <w:bCs/>
          <w:lang w:val="en-IN"/>
        </w:rPr>
        <w:t>Useful when you want a specific answer style with minimal guidance.</w:t>
      </w:r>
    </w:p>
    <w:p w14:paraId="1D0109A7" w14:textId="1068565C" w:rsidR="004A25F6" w:rsidRPr="004A25F6" w:rsidRDefault="004A25F6" w:rsidP="004A25F6">
      <w:pPr>
        <w:rPr>
          <w:b/>
          <w:bCs/>
          <w:lang w:val="en-IN"/>
        </w:rPr>
      </w:pPr>
      <w:r w:rsidRPr="004A25F6">
        <w:rPr>
          <w:b/>
          <w:bCs/>
          <w:lang w:val="en-IN"/>
        </w:rPr>
        <w:t xml:space="preserve"> Few-Shot</w:t>
      </w:r>
    </w:p>
    <w:p w14:paraId="4BDC158C" w14:textId="77777777" w:rsidR="004A25F6" w:rsidRPr="004A25F6" w:rsidRDefault="004A25F6" w:rsidP="004A25F6">
      <w:pPr>
        <w:numPr>
          <w:ilvl w:val="0"/>
          <w:numId w:val="15"/>
        </w:numPr>
        <w:rPr>
          <w:b/>
          <w:bCs/>
          <w:lang w:val="en-IN"/>
        </w:rPr>
      </w:pPr>
      <w:r w:rsidRPr="004A25F6">
        <w:rPr>
          <w:b/>
          <w:bCs/>
          <w:lang w:val="en-IN"/>
        </w:rPr>
        <w:t>Multiple examples are given.</w:t>
      </w:r>
    </w:p>
    <w:p w14:paraId="32C6DF3C" w14:textId="0A14AEE8" w:rsidR="004A25F6" w:rsidRPr="004A25F6" w:rsidRDefault="004A25F6" w:rsidP="004A25F6">
      <w:pPr>
        <w:numPr>
          <w:ilvl w:val="0"/>
          <w:numId w:val="15"/>
        </w:numPr>
        <w:rPr>
          <w:b/>
          <w:bCs/>
          <w:lang w:val="en-IN"/>
        </w:rPr>
      </w:pPr>
      <w:r w:rsidRPr="004A25F6">
        <w:rPr>
          <w:b/>
          <w:bCs/>
          <w:lang w:val="en-IN"/>
        </w:rPr>
        <w:t>AI clearly learns the rule, format, and expected response style.</w:t>
      </w:r>
    </w:p>
    <w:p w14:paraId="126ECBF4" w14:textId="77777777" w:rsidR="004A25F6" w:rsidRPr="004A25F6" w:rsidRDefault="004A25F6" w:rsidP="004A25F6">
      <w:pPr>
        <w:numPr>
          <w:ilvl w:val="0"/>
          <w:numId w:val="15"/>
        </w:numPr>
        <w:rPr>
          <w:b/>
          <w:bCs/>
          <w:lang w:val="en-IN"/>
        </w:rPr>
      </w:pPr>
      <w:r w:rsidRPr="004A25F6">
        <w:rPr>
          <w:b/>
          <w:bCs/>
          <w:lang w:val="en-IN"/>
        </w:rPr>
        <w:t>Useful for complex tasks requiring strict formatting or reasoning.</w:t>
      </w:r>
    </w:p>
    <w:p w14:paraId="19022C04" w14:textId="77777777" w:rsidR="00E90665" w:rsidRDefault="00E90665"/>
    <w:p w14:paraId="1B748C6C" w14:textId="77777777" w:rsidR="00E90665" w:rsidRDefault="00E90665"/>
    <w:sectPr w:rsidR="00E90665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5AE194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35F12227"/>
    <w:multiLevelType w:val="multilevel"/>
    <w:tmpl w:val="CB4825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6B90361"/>
    <w:multiLevelType w:val="multilevel"/>
    <w:tmpl w:val="AFDE4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F805BFD"/>
    <w:multiLevelType w:val="multilevel"/>
    <w:tmpl w:val="6750D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2567651">
    <w:abstractNumId w:val="8"/>
  </w:num>
  <w:num w:numId="2" w16cid:durableId="262149998">
    <w:abstractNumId w:val="6"/>
  </w:num>
  <w:num w:numId="3" w16cid:durableId="636111519">
    <w:abstractNumId w:val="5"/>
  </w:num>
  <w:num w:numId="4" w16cid:durableId="1435714017">
    <w:abstractNumId w:val="4"/>
  </w:num>
  <w:num w:numId="5" w16cid:durableId="507982569">
    <w:abstractNumId w:val="7"/>
  </w:num>
  <w:num w:numId="6" w16cid:durableId="242642201">
    <w:abstractNumId w:val="3"/>
  </w:num>
  <w:num w:numId="7" w16cid:durableId="969045861">
    <w:abstractNumId w:val="2"/>
  </w:num>
  <w:num w:numId="8" w16cid:durableId="206837474">
    <w:abstractNumId w:val="1"/>
  </w:num>
  <w:num w:numId="9" w16cid:durableId="882719012">
    <w:abstractNumId w:val="0"/>
  </w:num>
  <w:num w:numId="10" w16cid:durableId="1688367352">
    <w:abstractNumId w:val="7"/>
  </w:num>
  <w:num w:numId="11" w16cid:durableId="414937848">
    <w:abstractNumId w:val="7"/>
  </w:num>
  <w:num w:numId="12" w16cid:durableId="937559769">
    <w:abstractNumId w:val="7"/>
  </w:num>
  <w:num w:numId="13" w16cid:durableId="1728409455">
    <w:abstractNumId w:val="9"/>
  </w:num>
  <w:num w:numId="14" w16cid:durableId="1905869165">
    <w:abstractNumId w:val="10"/>
  </w:num>
  <w:num w:numId="15" w16cid:durableId="41779940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70DF7"/>
    <w:rsid w:val="0029639D"/>
    <w:rsid w:val="00326F90"/>
    <w:rsid w:val="004A25F6"/>
    <w:rsid w:val="00690734"/>
    <w:rsid w:val="006B7BC8"/>
    <w:rsid w:val="0095028A"/>
    <w:rsid w:val="0095507B"/>
    <w:rsid w:val="00AA1D8D"/>
    <w:rsid w:val="00B47730"/>
    <w:rsid w:val="00CB0664"/>
    <w:rsid w:val="00CB63AE"/>
    <w:rsid w:val="00E07A51"/>
    <w:rsid w:val="00E9066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94B4A81"/>
  <w14:defaultImageDpi w14:val="300"/>
  <w15:docId w15:val="{F0249217-4B42-4329-849C-2B7524E5D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B63AE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styleId="NormalWeb">
    <w:name w:val="Normal (Web)"/>
    <w:basedOn w:val="Normal"/>
    <w:uiPriority w:val="99"/>
    <w:semiHidden/>
    <w:unhideWhenUsed/>
    <w:rsid w:val="006B7BC8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1</Pages>
  <Words>321</Words>
  <Characters>1832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2149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nancy kumari</cp:lastModifiedBy>
  <cp:revision>4</cp:revision>
  <dcterms:created xsi:type="dcterms:W3CDTF">2025-11-24T08:43:00Z</dcterms:created>
  <dcterms:modified xsi:type="dcterms:W3CDTF">2025-11-24T09:52:00Z</dcterms:modified>
  <cp:category/>
</cp:coreProperties>
</file>