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92EDB" w14:textId="77777777" w:rsidR="00E90665" w:rsidRDefault="0095028A">
      <w:pPr>
        <w:pStyle w:val="Title"/>
      </w:pPr>
      <w:r>
        <w:t>Python Programming Lab Task Sets</w:t>
      </w:r>
    </w:p>
    <w:p w14:paraId="53274E84" w14:textId="77777777" w:rsidR="00E90665" w:rsidRDefault="0095028A">
      <w:pPr>
        <w:pStyle w:val="Heading1"/>
      </w:pPr>
      <w:r>
        <w:t>Set 1</w:t>
      </w:r>
    </w:p>
    <w:p w14:paraId="25FBF852" w14:textId="77777777" w:rsidR="00E90665" w:rsidRDefault="0095028A">
      <w:pPr>
        <w:pStyle w:val="ListNumber"/>
      </w:pPr>
      <w:r>
        <w:t>Q1. Write a Python function to calculate the factorial of a number. Use a coding assistant and document how you refine your prompt to ensure the function handles negative input and zeros.</w:t>
      </w:r>
    </w:p>
    <w:p w14:paraId="4E721783" w14:textId="77777777" w:rsidR="00E90665" w:rsidRDefault="0095028A">
      <w:r>
        <w:t>(Each question carries 5 marks)</w:t>
      </w:r>
    </w:p>
    <w:p w14:paraId="09FCDF80" w14:textId="77777777" w:rsidR="00E90665" w:rsidRDefault="0095028A">
      <w:pPr>
        <w:pStyle w:val="ListNumber"/>
      </w:pPr>
      <w:r>
        <w:t>Q2. Given a list of student marks, compute the mean and list all students above the mean. Demonstrate zero-shot, one-shot, and few-shot prompts to guide an AI tool to solve this. Summarize the differences in approach.</w:t>
      </w:r>
    </w:p>
    <w:p w14:paraId="4516DBFC" w14:textId="77777777" w:rsidR="00E90665" w:rsidRDefault="0095028A">
      <w:r>
        <w:t>(Each question carries 5 marks)</w:t>
      </w:r>
    </w:p>
    <w:p w14:paraId="19022C04" w14:textId="77777777" w:rsidR="00E90665" w:rsidRDefault="00E90665"/>
    <w:p w14:paraId="1B748C6C" w14:textId="77777777" w:rsidR="00E90665" w:rsidRDefault="00E90665"/>
    <w:sectPr w:rsidR="00E906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567651">
    <w:abstractNumId w:val="8"/>
  </w:num>
  <w:num w:numId="2" w16cid:durableId="262149998">
    <w:abstractNumId w:val="6"/>
  </w:num>
  <w:num w:numId="3" w16cid:durableId="636111519">
    <w:abstractNumId w:val="5"/>
  </w:num>
  <w:num w:numId="4" w16cid:durableId="1435714017">
    <w:abstractNumId w:val="4"/>
  </w:num>
  <w:num w:numId="5" w16cid:durableId="507982569">
    <w:abstractNumId w:val="7"/>
  </w:num>
  <w:num w:numId="6" w16cid:durableId="242642201">
    <w:abstractNumId w:val="3"/>
  </w:num>
  <w:num w:numId="7" w16cid:durableId="969045861">
    <w:abstractNumId w:val="2"/>
  </w:num>
  <w:num w:numId="8" w16cid:durableId="206837474">
    <w:abstractNumId w:val="1"/>
  </w:num>
  <w:num w:numId="9" w16cid:durableId="88271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028A"/>
    <w:rsid w:val="0095507B"/>
    <w:rsid w:val="00AA1D8D"/>
    <w:rsid w:val="00B47730"/>
    <w:rsid w:val="00CB0664"/>
    <w:rsid w:val="00E906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B4A81"/>
  <w14:defaultImageDpi w14:val="300"/>
  <w15:docId w15:val="{F0249217-4B42-4329-849C-2B7524E5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kumari</cp:lastModifiedBy>
  <cp:revision>2</cp:revision>
  <dcterms:created xsi:type="dcterms:W3CDTF">2025-11-24T08:43:00Z</dcterms:created>
  <dcterms:modified xsi:type="dcterms:W3CDTF">2025-11-24T08:43:00Z</dcterms:modified>
  <cp:category/>
</cp:coreProperties>
</file>